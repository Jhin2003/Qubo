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ED042" w14:textId="77777777" w:rsidR="00914D25" w:rsidRPr="00377187" w:rsidRDefault="00000000">
      <w:pPr>
        <w:pStyle w:val="Title"/>
        <w:rPr>
          <w:rFonts w:ascii="Arial" w:hAnsi="Arial" w:cs="Arial"/>
        </w:rPr>
      </w:pPr>
      <w:r w:rsidRPr="00377187">
        <w:rPr>
          <w:rFonts w:ascii="Arial" w:hAnsi="Arial" w:cs="Arial"/>
        </w:rPr>
        <w:t>USER MANUAL</w:t>
      </w:r>
    </w:p>
    <w:p w14:paraId="26A85576" w14:textId="1D7AAF2A" w:rsidR="00914D25" w:rsidRPr="00377187" w:rsidRDefault="00000000">
      <w:pPr>
        <w:pStyle w:val="Heading1"/>
        <w:rPr>
          <w:rFonts w:ascii="Arial" w:hAnsi="Arial" w:cs="Arial"/>
        </w:rPr>
      </w:pPr>
      <w:r w:rsidRPr="00377187">
        <w:rPr>
          <w:rFonts w:ascii="Arial" w:hAnsi="Arial" w:cs="Arial"/>
        </w:rPr>
        <w:t xml:space="preserve">Qubo: Retrieval-Augmented Generation Powered Philippine Cultural History </w:t>
      </w:r>
      <w:r w:rsidR="003543D2" w:rsidRPr="00377187">
        <w:rPr>
          <w:rFonts w:ascii="Arial" w:hAnsi="Arial" w:cs="Arial"/>
        </w:rPr>
        <w:t>Chatbot</w:t>
      </w:r>
    </w:p>
    <w:p w14:paraId="22E34F69" w14:textId="77777777" w:rsidR="00914D25" w:rsidRPr="00377187" w:rsidRDefault="00000000">
      <w:pPr>
        <w:pStyle w:val="Heading2"/>
        <w:rPr>
          <w:rFonts w:ascii="Arial" w:hAnsi="Arial" w:cs="Arial"/>
        </w:rPr>
      </w:pPr>
      <w:r w:rsidRPr="00377187">
        <w:rPr>
          <w:rFonts w:ascii="Arial" w:hAnsi="Arial" w:cs="Arial"/>
        </w:rPr>
        <w:t>1. Overview</w:t>
      </w:r>
    </w:p>
    <w:p w14:paraId="056A23D3" w14:textId="39353BCD" w:rsidR="00914D25" w:rsidRPr="00377187" w:rsidRDefault="00000000">
      <w:pPr>
        <w:rPr>
          <w:rFonts w:ascii="Arial" w:hAnsi="Arial" w:cs="Arial"/>
        </w:rPr>
      </w:pPr>
      <w:r w:rsidRPr="00377187">
        <w:rPr>
          <w:rFonts w:ascii="Arial" w:hAnsi="Arial" w:cs="Arial"/>
        </w:rPr>
        <w:t xml:space="preserve">Qubo is a Retrieval-Augmented Generation (RAG) system designed to provide intelligent, context-aware responses about Philippine cultural history. It combines retrieval and a language model to generate </w:t>
      </w:r>
      <w:r w:rsidR="00377187">
        <w:rPr>
          <w:rFonts w:ascii="Arial" w:hAnsi="Arial" w:cs="Arial"/>
        </w:rPr>
        <w:t xml:space="preserve">reliable </w:t>
      </w:r>
      <w:r w:rsidRPr="00377187">
        <w:rPr>
          <w:rFonts w:ascii="Arial" w:hAnsi="Arial" w:cs="Arial"/>
        </w:rPr>
        <w:t>and source-backed answers.</w:t>
      </w:r>
    </w:p>
    <w:p w14:paraId="53ECFD5D" w14:textId="77777777" w:rsidR="00914D25" w:rsidRPr="00377187" w:rsidRDefault="00000000">
      <w:pPr>
        <w:rPr>
          <w:rFonts w:ascii="Arial" w:hAnsi="Arial" w:cs="Arial"/>
        </w:rPr>
      </w:pPr>
      <w:r w:rsidRPr="00377187">
        <w:rPr>
          <w:rFonts w:ascii="Arial" w:hAnsi="Arial" w:cs="Arial"/>
        </w:rPr>
        <w:t>System Components:</w:t>
      </w:r>
    </w:p>
    <w:p w14:paraId="45C0BCF7" w14:textId="77777777" w:rsidR="00914D25" w:rsidRPr="00377187" w:rsidRDefault="00000000">
      <w:pPr>
        <w:rPr>
          <w:rFonts w:ascii="Arial" w:hAnsi="Arial" w:cs="Arial"/>
        </w:rPr>
      </w:pPr>
      <w:r w:rsidRPr="00377187">
        <w:rPr>
          <w:rFonts w:ascii="Arial" w:hAnsi="Arial" w:cs="Arial"/>
        </w:rPr>
        <w:t>- Backend (FastAPI)</w:t>
      </w:r>
    </w:p>
    <w:p w14:paraId="0E1E23F4" w14:textId="77777777" w:rsidR="00914D25" w:rsidRPr="00377187" w:rsidRDefault="00000000">
      <w:pPr>
        <w:rPr>
          <w:rFonts w:ascii="Arial" w:hAnsi="Arial" w:cs="Arial"/>
        </w:rPr>
      </w:pPr>
      <w:r w:rsidRPr="00377187">
        <w:rPr>
          <w:rFonts w:ascii="Arial" w:hAnsi="Arial" w:cs="Arial"/>
        </w:rPr>
        <w:t>- Frontend (React + Vite)</w:t>
      </w:r>
    </w:p>
    <w:p w14:paraId="35560169" w14:textId="77777777" w:rsidR="00914D25" w:rsidRPr="00377187" w:rsidRDefault="00000000">
      <w:pPr>
        <w:rPr>
          <w:rFonts w:ascii="Arial" w:hAnsi="Arial" w:cs="Arial"/>
        </w:rPr>
      </w:pPr>
      <w:r w:rsidRPr="00377187">
        <w:rPr>
          <w:rFonts w:ascii="Arial" w:hAnsi="Arial" w:cs="Arial"/>
        </w:rPr>
        <w:t>- Database (Supabase)</w:t>
      </w:r>
    </w:p>
    <w:p w14:paraId="3F80F4B5" w14:textId="069EB122" w:rsidR="00914D25" w:rsidRPr="00377187" w:rsidRDefault="00000000">
      <w:pPr>
        <w:rPr>
          <w:rFonts w:ascii="Arial" w:hAnsi="Arial" w:cs="Arial"/>
        </w:rPr>
      </w:pPr>
      <w:r w:rsidRPr="00377187">
        <w:rPr>
          <w:rFonts w:ascii="Arial" w:hAnsi="Arial" w:cs="Arial"/>
        </w:rPr>
        <w:t>- AI Model API (Together AI)</w:t>
      </w:r>
    </w:p>
    <w:p w14:paraId="51389C3E" w14:textId="77777777" w:rsidR="00914D25" w:rsidRPr="00377187" w:rsidRDefault="00000000">
      <w:pPr>
        <w:pStyle w:val="Heading2"/>
        <w:rPr>
          <w:rFonts w:ascii="Arial" w:hAnsi="Arial" w:cs="Arial"/>
        </w:rPr>
      </w:pPr>
      <w:r w:rsidRPr="00377187">
        <w:rPr>
          <w:rFonts w:ascii="Arial" w:hAnsi="Arial" w:cs="Arial"/>
        </w:rPr>
        <w:t>2. System Requirements</w:t>
      </w:r>
    </w:p>
    <w:p w14:paraId="03CEE439" w14:textId="77777777" w:rsidR="00914D25" w:rsidRPr="00377187" w:rsidRDefault="00000000">
      <w:pPr>
        <w:rPr>
          <w:rFonts w:ascii="Arial" w:hAnsi="Arial" w:cs="Arial"/>
        </w:rPr>
      </w:pPr>
      <w:r w:rsidRPr="00377187">
        <w:rPr>
          <w:rFonts w:ascii="Arial" w:hAnsi="Arial" w:cs="Arial"/>
        </w:rPr>
        <w:t>Software Requirements:</w:t>
      </w:r>
    </w:p>
    <w:p w14:paraId="33160F30" w14:textId="77777777" w:rsidR="00914D25" w:rsidRPr="00377187" w:rsidRDefault="00000000">
      <w:pPr>
        <w:rPr>
          <w:rFonts w:ascii="Arial" w:hAnsi="Arial" w:cs="Arial"/>
        </w:rPr>
      </w:pPr>
      <w:r w:rsidRPr="00377187">
        <w:rPr>
          <w:rFonts w:ascii="Arial" w:hAnsi="Arial" w:cs="Arial"/>
        </w:rPr>
        <w:t>- Python 3.10+</w:t>
      </w:r>
    </w:p>
    <w:p w14:paraId="70516BEB" w14:textId="77777777" w:rsidR="00914D25" w:rsidRPr="00377187" w:rsidRDefault="00000000">
      <w:pPr>
        <w:rPr>
          <w:rFonts w:ascii="Arial" w:hAnsi="Arial" w:cs="Arial"/>
        </w:rPr>
      </w:pPr>
      <w:r w:rsidRPr="00377187">
        <w:rPr>
          <w:rFonts w:ascii="Arial" w:hAnsi="Arial" w:cs="Arial"/>
        </w:rPr>
        <w:t>- Node.js 16+ or higher</w:t>
      </w:r>
    </w:p>
    <w:p w14:paraId="7EA5FB25" w14:textId="4A43E92F" w:rsidR="00914D25" w:rsidRPr="00377187" w:rsidRDefault="00000000">
      <w:pPr>
        <w:rPr>
          <w:rFonts w:ascii="Arial" w:hAnsi="Arial" w:cs="Arial"/>
        </w:rPr>
      </w:pPr>
      <w:r w:rsidRPr="00377187">
        <w:rPr>
          <w:rFonts w:ascii="Arial" w:hAnsi="Arial" w:cs="Arial"/>
        </w:rPr>
        <w:t>- npm</w:t>
      </w:r>
    </w:p>
    <w:p w14:paraId="40A0C67C" w14:textId="77777777" w:rsidR="00914D25" w:rsidRPr="00377187" w:rsidRDefault="00000000">
      <w:pPr>
        <w:rPr>
          <w:rFonts w:ascii="Arial" w:hAnsi="Arial" w:cs="Arial"/>
        </w:rPr>
      </w:pPr>
      <w:r w:rsidRPr="00377187">
        <w:rPr>
          <w:rFonts w:ascii="Arial" w:hAnsi="Arial" w:cs="Arial"/>
        </w:rPr>
        <w:t>- Git</w:t>
      </w:r>
    </w:p>
    <w:p w14:paraId="72EB4940" w14:textId="77777777" w:rsidR="00914D25" w:rsidRPr="00377187" w:rsidRDefault="00000000">
      <w:pPr>
        <w:rPr>
          <w:rFonts w:ascii="Arial" w:hAnsi="Arial" w:cs="Arial"/>
        </w:rPr>
      </w:pPr>
      <w:r w:rsidRPr="00377187">
        <w:rPr>
          <w:rFonts w:ascii="Arial" w:hAnsi="Arial" w:cs="Arial"/>
        </w:rPr>
        <w:t>Browser Requirements:</w:t>
      </w:r>
    </w:p>
    <w:p w14:paraId="47662405" w14:textId="77777777" w:rsidR="00914D25" w:rsidRPr="00377187" w:rsidRDefault="00000000">
      <w:pPr>
        <w:rPr>
          <w:rFonts w:ascii="Arial" w:hAnsi="Arial" w:cs="Arial"/>
        </w:rPr>
      </w:pPr>
      <w:r w:rsidRPr="00377187">
        <w:rPr>
          <w:rFonts w:ascii="Arial" w:hAnsi="Arial" w:cs="Arial"/>
        </w:rPr>
        <w:t>- Google Chrome (recommended)</w:t>
      </w:r>
    </w:p>
    <w:p w14:paraId="3480B2C0" w14:textId="77777777" w:rsidR="00914D25" w:rsidRPr="00377187" w:rsidRDefault="00000000">
      <w:pPr>
        <w:rPr>
          <w:rFonts w:ascii="Arial" w:hAnsi="Arial" w:cs="Arial"/>
        </w:rPr>
      </w:pPr>
      <w:r w:rsidRPr="00377187">
        <w:rPr>
          <w:rFonts w:ascii="Arial" w:hAnsi="Arial" w:cs="Arial"/>
        </w:rPr>
        <w:t>- Microsoft Edge / Firefox (latest versions)</w:t>
      </w:r>
    </w:p>
    <w:p w14:paraId="48564EE9" w14:textId="77777777" w:rsidR="00914D25" w:rsidRPr="00377187" w:rsidRDefault="00000000">
      <w:pPr>
        <w:pStyle w:val="Heading2"/>
        <w:rPr>
          <w:rFonts w:ascii="Arial" w:hAnsi="Arial" w:cs="Arial"/>
        </w:rPr>
      </w:pPr>
      <w:r w:rsidRPr="00377187">
        <w:rPr>
          <w:rFonts w:ascii="Arial" w:hAnsi="Arial" w:cs="Arial"/>
        </w:rPr>
        <w:t>3. Installation Guide</w:t>
      </w:r>
    </w:p>
    <w:p w14:paraId="321E0E59" w14:textId="77777777" w:rsidR="00914D25" w:rsidRPr="00377187" w:rsidRDefault="00000000">
      <w:pPr>
        <w:pStyle w:val="Heading3"/>
        <w:rPr>
          <w:rFonts w:ascii="Arial" w:hAnsi="Arial" w:cs="Arial"/>
        </w:rPr>
      </w:pPr>
      <w:r w:rsidRPr="00377187">
        <w:rPr>
          <w:rFonts w:ascii="Arial" w:hAnsi="Arial" w:cs="Arial"/>
        </w:rPr>
        <w:t>3.1 Clone the Repository</w:t>
      </w:r>
    </w:p>
    <w:p w14:paraId="46192DAB" w14:textId="59FFD3D8" w:rsidR="00914D25" w:rsidRPr="00377187" w:rsidRDefault="00000000">
      <w:pPr>
        <w:rPr>
          <w:rFonts w:ascii="Arial" w:hAnsi="Arial" w:cs="Arial"/>
        </w:rPr>
      </w:pPr>
      <w:r w:rsidRPr="00377187">
        <w:rPr>
          <w:rFonts w:ascii="Arial" w:hAnsi="Arial" w:cs="Arial"/>
        </w:rPr>
        <w:t xml:space="preserve">git clone </w:t>
      </w:r>
      <w:r w:rsidR="003543D2" w:rsidRPr="00377187">
        <w:rPr>
          <w:rFonts w:ascii="Arial" w:hAnsi="Arial" w:cs="Arial"/>
        </w:rPr>
        <w:t xml:space="preserve"> </w:t>
      </w:r>
      <w:r w:rsidR="003543D2" w:rsidRPr="00377187">
        <w:rPr>
          <w:rFonts w:ascii="Arial" w:hAnsi="Arial" w:cs="Arial"/>
        </w:rPr>
        <w:t>https://github.com/Jhin2003/Qubo.git</w:t>
      </w:r>
      <w:r w:rsidR="003543D2" w:rsidRPr="00377187">
        <w:rPr>
          <w:rFonts w:ascii="Arial" w:hAnsi="Arial" w:cs="Arial"/>
        </w:rPr>
        <w:t xml:space="preserve"> </w:t>
      </w:r>
      <w:r w:rsidRPr="00377187">
        <w:rPr>
          <w:rFonts w:ascii="Arial" w:hAnsi="Arial" w:cs="Arial"/>
        </w:rPr>
        <w:br/>
        <w:t>cd qubo</w:t>
      </w:r>
    </w:p>
    <w:p w14:paraId="4EF9E1F2" w14:textId="77777777" w:rsidR="00914D25" w:rsidRPr="00377187" w:rsidRDefault="00000000">
      <w:pPr>
        <w:pStyle w:val="Heading3"/>
        <w:rPr>
          <w:rFonts w:ascii="Arial" w:hAnsi="Arial" w:cs="Arial"/>
        </w:rPr>
      </w:pPr>
      <w:r w:rsidRPr="00377187">
        <w:rPr>
          <w:rFonts w:ascii="Arial" w:hAnsi="Arial" w:cs="Arial"/>
        </w:rPr>
        <w:lastRenderedPageBreak/>
        <w:t>3.2 Backend Setup</w:t>
      </w:r>
    </w:p>
    <w:p w14:paraId="635DDF2C" w14:textId="77777777" w:rsidR="00914D25" w:rsidRPr="00377187" w:rsidRDefault="00000000">
      <w:pPr>
        <w:rPr>
          <w:rFonts w:ascii="Arial" w:hAnsi="Arial" w:cs="Arial"/>
        </w:rPr>
      </w:pPr>
      <w:r w:rsidRPr="00377187">
        <w:rPr>
          <w:rFonts w:ascii="Arial" w:hAnsi="Arial" w:cs="Arial"/>
        </w:rPr>
        <w:t>cd backend</w:t>
      </w:r>
      <w:r w:rsidRPr="00377187">
        <w:rPr>
          <w:rFonts w:ascii="Arial" w:hAnsi="Arial" w:cs="Arial"/>
        </w:rPr>
        <w:br/>
        <w:t>pip install -r requirements.txt</w:t>
      </w:r>
      <w:r w:rsidRPr="00377187">
        <w:rPr>
          <w:rFonts w:ascii="Arial" w:hAnsi="Arial" w:cs="Arial"/>
        </w:rPr>
        <w:br/>
        <w:t>uvicorn app.main:app --reload</w:t>
      </w:r>
    </w:p>
    <w:p w14:paraId="23478828" w14:textId="77777777" w:rsidR="00914D25" w:rsidRPr="00377187" w:rsidRDefault="00000000">
      <w:pPr>
        <w:rPr>
          <w:rFonts w:ascii="Arial" w:hAnsi="Arial" w:cs="Arial"/>
        </w:rPr>
      </w:pPr>
      <w:r w:rsidRPr="00377187">
        <w:rPr>
          <w:rFonts w:ascii="Arial" w:hAnsi="Arial" w:cs="Arial"/>
        </w:rPr>
        <w:t>Backend URL: http://127.0.0.1:8000</w:t>
      </w:r>
    </w:p>
    <w:p w14:paraId="0A3F32F6" w14:textId="77777777" w:rsidR="00914D25" w:rsidRPr="00377187" w:rsidRDefault="00000000">
      <w:pPr>
        <w:pStyle w:val="Heading3"/>
        <w:rPr>
          <w:rFonts w:ascii="Arial" w:hAnsi="Arial" w:cs="Arial"/>
        </w:rPr>
      </w:pPr>
      <w:r w:rsidRPr="00377187">
        <w:rPr>
          <w:rFonts w:ascii="Arial" w:hAnsi="Arial" w:cs="Arial"/>
        </w:rPr>
        <w:t>3.3 Frontend Setup</w:t>
      </w:r>
    </w:p>
    <w:p w14:paraId="3592C555" w14:textId="77777777" w:rsidR="00914D25" w:rsidRPr="00377187" w:rsidRDefault="00000000">
      <w:pPr>
        <w:rPr>
          <w:rFonts w:ascii="Arial" w:hAnsi="Arial" w:cs="Arial"/>
        </w:rPr>
      </w:pPr>
      <w:r w:rsidRPr="00377187">
        <w:rPr>
          <w:rFonts w:ascii="Arial" w:hAnsi="Arial" w:cs="Arial"/>
        </w:rPr>
        <w:t>cd frontend</w:t>
      </w:r>
      <w:r w:rsidRPr="00377187">
        <w:rPr>
          <w:rFonts w:ascii="Arial" w:hAnsi="Arial" w:cs="Arial"/>
        </w:rPr>
        <w:br/>
        <w:t>npm install</w:t>
      </w:r>
      <w:r w:rsidRPr="00377187">
        <w:rPr>
          <w:rFonts w:ascii="Arial" w:hAnsi="Arial" w:cs="Arial"/>
        </w:rPr>
        <w:br/>
        <w:t>npm run dev</w:t>
      </w:r>
    </w:p>
    <w:p w14:paraId="5AA93009" w14:textId="77777777" w:rsidR="00914D25" w:rsidRPr="00377187" w:rsidRDefault="00000000">
      <w:pPr>
        <w:rPr>
          <w:rFonts w:ascii="Arial" w:hAnsi="Arial" w:cs="Arial"/>
        </w:rPr>
      </w:pPr>
      <w:r w:rsidRPr="00377187">
        <w:rPr>
          <w:rFonts w:ascii="Arial" w:hAnsi="Arial" w:cs="Arial"/>
        </w:rPr>
        <w:t>Frontend URL: http://localhost:5173</w:t>
      </w:r>
    </w:p>
    <w:p w14:paraId="27A4A12A" w14:textId="77777777" w:rsidR="00914D25" w:rsidRPr="00377187" w:rsidRDefault="00000000">
      <w:pPr>
        <w:pStyle w:val="Heading2"/>
        <w:rPr>
          <w:rFonts w:ascii="Arial" w:hAnsi="Arial" w:cs="Arial"/>
        </w:rPr>
      </w:pPr>
      <w:r w:rsidRPr="00377187">
        <w:rPr>
          <w:rFonts w:ascii="Arial" w:hAnsi="Arial" w:cs="Arial"/>
        </w:rPr>
        <w:t>4. Environment Variables Configuration</w:t>
      </w:r>
    </w:p>
    <w:p w14:paraId="71C77E34" w14:textId="77777777" w:rsidR="00914D25" w:rsidRPr="00377187" w:rsidRDefault="00000000">
      <w:pPr>
        <w:pStyle w:val="Heading3"/>
        <w:rPr>
          <w:rFonts w:ascii="Arial" w:hAnsi="Arial" w:cs="Arial"/>
        </w:rPr>
      </w:pPr>
      <w:r w:rsidRPr="00377187">
        <w:rPr>
          <w:rFonts w:ascii="Arial" w:hAnsi="Arial" w:cs="Arial"/>
        </w:rPr>
        <w:t>Backend .env</w:t>
      </w:r>
    </w:p>
    <w:p w14:paraId="61188F0C" w14:textId="4DF5F6FC" w:rsidR="003543D2" w:rsidRPr="00377187" w:rsidRDefault="003543D2" w:rsidP="003543D2">
      <w:pPr>
        <w:spacing w:after="0" w:line="240" w:lineRule="auto"/>
        <w:rPr>
          <w:rFonts w:ascii="Arial" w:eastAsia="Times New Roman" w:hAnsi="Arial" w:cs="Arial"/>
        </w:rPr>
      </w:pPr>
      <w:r w:rsidRPr="00377187">
        <w:rPr>
          <w:rFonts w:ascii="Arial" w:eastAsia="Times New Roman" w:hAnsi="Arial" w:cs="Arial"/>
          <w:sz w:val="24"/>
          <w:szCs w:val="24"/>
        </w:rPr>
        <w:t xml:space="preserve"> </w:t>
      </w:r>
      <w:r w:rsidRPr="00377187">
        <w:rPr>
          <w:rFonts w:ascii="Arial" w:eastAsia="Times New Roman" w:hAnsi="Arial" w:cs="Arial"/>
        </w:rPr>
        <w:t xml:space="preserve">SUPABASE_URL – Your Supabase project URL </w:t>
      </w:r>
    </w:p>
    <w:p w14:paraId="0634A0FF" w14:textId="56EA923D" w:rsidR="003543D2" w:rsidRPr="00377187" w:rsidRDefault="003543D2" w:rsidP="003543D2">
      <w:pPr>
        <w:spacing w:after="0" w:line="240" w:lineRule="auto"/>
        <w:rPr>
          <w:rFonts w:ascii="Arial" w:eastAsia="Times New Roman" w:hAnsi="Arial" w:cs="Arial"/>
        </w:rPr>
      </w:pPr>
      <w:r w:rsidRPr="00377187">
        <w:rPr>
          <w:rFonts w:ascii="Arial" w:eastAsia="Times New Roman" w:hAnsi="Arial" w:cs="Arial"/>
        </w:rPr>
        <w:t xml:space="preserve"> SUPABASE_KEY – Service role key (backend access) </w:t>
      </w:r>
    </w:p>
    <w:p w14:paraId="2C10FDC0" w14:textId="33960638" w:rsidR="003543D2" w:rsidRPr="00377187" w:rsidRDefault="00377187" w:rsidP="003543D2">
      <w:pPr>
        <w:spacing w:after="0" w:line="240" w:lineRule="auto"/>
        <w:rPr>
          <w:rFonts w:ascii="Arial" w:eastAsia="Times New Roman" w:hAnsi="Arial" w:cs="Arial"/>
        </w:rPr>
      </w:pPr>
      <w:r w:rsidRPr="00377187">
        <w:rPr>
          <w:rFonts w:ascii="Arial" w:eastAsia="Times New Roman" w:hAnsi="Arial" w:cs="Arial"/>
        </w:rPr>
        <w:t xml:space="preserve"> </w:t>
      </w:r>
      <w:r w:rsidR="003543D2" w:rsidRPr="00377187">
        <w:rPr>
          <w:rFonts w:ascii="Arial" w:eastAsia="Times New Roman" w:hAnsi="Arial" w:cs="Arial"/>
        </w:rPr>
        <w:t xml:space="preserve">SUPABASE_ANON_KEY – Public anonymous key </w:t>
      </w:r>
    </w:p>
    <w:p w14:paraId="22E3818C" w14:textId="322A89FE" w:rsidR="003543D2" w:rsidRPr="00377187" w:rsidRDefault="00377187" w:rsidP="003543D2">
      <w:pPr>
        <w:spacing w:after="0" w:line="240" w:lineRule="auto"/>
        <w:rPr>
          <w:rFonts w:ascii="Arial" w:eastAsia="Times New Roman" w:hAnsi="Arial" w:cs="Arial"/>
        </w:rPr>
      </w:pPr>
      <w:r w:rsidRPr="00377187">
        <w:rPr>
          <w:rFonts w:ascii="Arial" w:eastAsia="Times New Roman" w:hAnsi="Arial" w:cs="Arial"/>
        </w:rPr>
        <w:t xml:space="preserve"> </w:t>
      </w:r>
      <w:r w:rsidR="003543D2" w:rsidRPr="00377187">
        <w:rPr>
          <w:rFonts w:ascii="Arial" w:eastAsia="Times New Roman" w:hAnsi="Arial" w:cs="Arial"/>
        </w:rPr>
        <w:t xml:space="preserve">SUPABASE_JWT_SECRET – JWT authentication secret </w:t>
      </w:r>
    </w:p>
    <w:p w14:paraId="0CEDA6B0" w14:textId="262636E0" w:rsidR="003543D2" w:rsidRPr="00377187" w:rsidRDefault="00377187" w:rsidP="003543D2">
      <w:pPr>
        <w:spacing w:after="0" w:line="240" w:lineRule="auto"/>
        <w:rPr>
          <w:rFonts w:ascii="Arial" w:eastAsia="Times New Roman" w:hAnsi="Arial" w:cs="Arial"/>
        </w:rPr>
      </w:pPr>
      <w:r w:rsidRPr="00377187">
        <w:rPr>
          <w:rFonts w:ascii="Arial" w:eastAsia="Times New Roman" w:hAnsi="Arial" w:cs="Arial"/>
        </w:rPr>
        <w:t xml:space="preserve"> </w:t>
      </w:r>
      <w:r w:rsidR="003543D2" w:rsidRPr="00377187">
        <w:rPr>
          <w:rFonts w:ascii="Arial" w:eastAsia="Times New Roman" w:hAnsi="Arial" w:cs="Arial"/>
        </w:rPr>
        <w:t xml:space="preserve">TOGETHER_API_KEY – API key for LLM inference </w:t>
      </w:r>
    </w:p>
    <w:p w14:paraId="7E7015AB" w14:textId="348828DD" w:rsidR="003543D2" w:rsidRPr="00377187" w:rsidRDefault="00377187" w:rsidP="003543D2">
      <w:pPr>
        <w:rPr>
          <w:rFonts w:ascii="Arial" w:hAnsi="Arial" w:cs="Arial"/>
        </w:rPr>
      </w:pPr>
      <w:r w:rsidRPr="00377187">
        <w:rPr>
          <w:rFonts w:ascii="Arial" w:eastAsia="Times New Roman" w:hAnsi="Arial" w:cs="Arial"/>
        </w:rPr>
        <w:t xml:space="preserve"> </w:t>
      </w:r>
      <w:r w:rsidR="003543D2" w:rsidRPr="00377187">
        <w:rPr>
          <w:rFonts w:ascii="Arial" w:eastAsia="Times New Roman" w:hAnsi="Arial" w:cs="Arial"/>
        </w:rPr>
        <w:t>STORAGE_URL – Storage bucket or file hosting URL</w:t>
      </w:r>
    </w:p>
    <w:p w14:paraId="262625F4" w14:textId="77777777" w:rsidR="00914D25" w:rsidRPr="00377187" w:rsidRDefault="00000000">
      <w:pPr>
        <w:pStyle w:val="Heading3"/>
        <w:rPr>
          <w:rFonts w:ascii="Arial" w:hAnsi="Arial" w:cs="Arial"/>
        </w:rPr>
      </w:pPr>
      <w:r w:rsidRPr="00377187">
        <w:rPr>
          <w:rFonts w:ascii="Arial" w:hAnsi="Arial" w:cs="Arial"/>
        </w:rPr>
        <w:t>Frontend .env</w:t>
      </w:r>
    </w:p>
    <w:p w14:paraId="432A9F05" w14:textId="6DB3AC00" w:rsidR="003543D2" w:rsidRPr="00377187" w:rsidRDefault="00377187" w:rsidP="003543D2">
      <w:pPr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3543D2" w:rsidRPr="00377187">
        <w:rPr>
          <w:rFonts w:ascii="Arial" w:eastAsia="Times New Roman" w:hAnsi="Arial" w:cs="Arial"/>
        </w:rPr>
        <w:t xml:space="preserve">VITE_API_URL – Backend API endpoint </w:t>
      </w:r>
    </w:p>
    <w:p w14:paraId="552359CF" w14:textId="4108F039" w:rsidR="003543D2" w:rsidRPr="00377187" w:rsidRDefault="00377187" w:rsidP="003543D2">
      <w:pPr>
        <w:spacing w:after="0" w:line="240" w:lineRule="auto"/>
        <w:rPr>
          <w:rFonts w:ascii="Arial" w:eastAsia="Times New Roman" w:hAnsi="Arial" w:cs="Arial"/>
        </w:rPr>
      </w:pPr>
      <w:r w:rsidRPr="00377187">
        <w:rPr>
          <w:rFonts w:ascii="Arial" w:eastAsia="Times New Roman" w:hAnsi="Arial" w:cs="Arial"/>
        </w:rPr>
        <w:t xml:space="preserve"> </w:t>
      </w:r>
      <w:r w:rsidR="003543D2" w:rsidRPr="00377187">
        <w:rPr>
          <w:rFonts w:ascii="Arial" w:eastAsia="Times New Roman" w:hAnsi="Arial" w:cs="Arial"/>
        </w:rPr>
        <w:t xml:space="preserve">VITE_SUPABASE_URL – Supabase project URL </w:t>
      </w:r>
    </w:p>
    <w:p w14:paraId="34FE8226" w14:textId="6D170DB0" w:rsidR="003543D2" w:rsidRPr="00377187" w:rsidRDefault="00377187" w:rsidP="003543D2">
      <w:pPr>
        <w:rPr>
          <w:rFonts w:ascii="Arial" w:hAnsi="Arial" w:cs="Arial"/>
        </w:rPr>
      </w:pPr>
      <w:r w:rsidRPr="00377187">
        <w:rPr>
          <w:rFonts w:ascii="Arial" w:eastAsia="Times New Roman" w:hAnsi="Arial" w:cs="Arial"/>
        </w:rPr>
        <w:t xml:space="preserve"> </w:t>
      </w:r>
      <w:r w:rsidR="003543D2" w:rsidRPr="00377187">
        <w:rPr>
          <w:rFonts w:ascii="Arial" w:eastAsia="Times New Roman" w:hAnsi="Arial" w:cs="Arial"/>
        </w:rPr>
        <w:t>VITE_SUPABASE_ANON_KEY – Public Supabase key</w:t>
      </w:r>
    </w:p>
    <w:p w14:paraId="057B2441" w14:textId="77777777" w:rsidR="00914D25" w:rsidRPr="00377187" w:rsidRDefault="00000000">
      <w:pPr>
        <w:pStyle w:val="Heading2"/>
        <w:rPr>
          <w:rFonts w:ascii="Arial" w:hAnsi="Arial" w:cs="Arial"/>
        </w:rPr>
      </w:pPr>
      <w:r w:rsidRPr="00377187">
        <w:rPr>
          <w:rFonts w:ascii="Arial" w:hAnsi="Arial" w:cs="Arial"/>
        </w:rPr>
        <w:t>5. Application Features</w:t>
      </w:r>
    </w:p>
    <w:p w14:paraId="602A822A" w14:textId="77777777" w:rsidR="00914D25" w:rsidRPr="00377187" w:rsidRDefault="00000000">
      <w:pPr>
        <w:rPr>
          <w:rFonts w:ascii="Arial" w:hAnsi="Arial" w:cs="Arial"/>
        </w:rPr>
      </w:pPr>
      <w:r w:rsidRPr="00377187">
        <w:rPr>
          <w:rFonts w:ascii="Arial" w:hAnsi="Arial" w:cs="Arial"/>
        </w:rPr>
        <w:t>• Natural language querying of Philippine cultural history</w:t>
      </w:r>
    </w:p>
    <w:p w14:paraId="59D07A12" w14:textId="77777777" w:rsidR="00914D25" w:rsidRPr="00377187" w:rsidRDefault="00000000">
      <w:pPr>
        <w:rPr>
          <w:rFonts w:ascii="Arial" w:hAnsi="Arial" w:cs="Arial"/>
        </w:rPr>
      </w:pPr>
      <w:r w:rsidRPr="00377187">
        <w:rPr>
          <w:rFonts w:ascii="Arial" w:hAnsi="Arial" w:cs="Arial"/>
        </w:rPr>
        <w:t>• Retrieval-Augmented Generation (RAG) responses</w:t>
      </w:r>
    </w:p>
    <w:p w14:paraId="2DE7E533" w14:textId="77777777" w:rsidR="00914D25" w:rsidRPr="00377187" w:rsidRDefault="00000000">
      <w:pPr>
        <w:rPr>
          <w:rFonts w:ascii="Arial" w:hAnsi="Arial" w:cs="Arial"/>
        </w:rPr>
      </w:pPr>
      <w:r w:rsidRPr="00377187">
        <w:rPr>
          <w:rFonts w:ascii="Arial" w:hAnsi="Arial" w:cs="Arial"/>
        </w:rPr>
        <w:t>• Context-aware AI answers</w:t>
      </w:r>
    </w:p>
    <w:p w14:paraId="34509524" w14:textId="77777777" w:rsidR="00914D25" w:rsidRPr="00377187" w:rsidRDefault="00000000">
      <w:pPr>
        <w:rPr>
          <w:rFonts w:ascii="Arial" w:hAnsi="Arial" w:cs="Arial"/>
        </w:rPr>
      </w:pPr>
      <w:r w:rsidRPr="00377187">
        <w:rPr>
          <w:rFonts w:ascii="Arial" w:hAnsi="Arial" w:cs="Arial"/>
        </w:rPr>
        <w:t>• Source-based retrieval from knowledge base</w:t>
      </w:r>
    </w:p>
    <w:p w14:paraId="12766816" w14:textId="77777777" w:rsidR="00914D25" w:rsidRPr="00377187" w:rsidRDefault="00000000">
      <w:pPr>
        <w:rPr>
          <w:rFonts w:ascii="Arial" w:hAnsi="Arial" w:cs="Arial"/>
        </w:rPr>
      </w:pPr>
      <w:r w:rsidRPr="00377187">
        <w:rPr>
          <w:rFonts w:ascii="Arial" w:hAnsi="Arial" w:cs="Arial"/>
        </w:rPr>
        <w:t>• Chat-based interface</w:t>
      </w:r>
    </w:p>
    <w:p w14:paraId="6383DDF2" w14:textId="77777777" w:rsidR="00914D25" w:rsidRPr="00377187" w:rsidRDefault="00000000">
      <w:pPr>
        <w:pStyle w:val="Heading2"/>
        <w:rPr>
          <w:rFonts w:ascii="Arial" w:hAnsi="Arial" w:cs="Arial"/>
        </w:rPr>
      </w:pPr>
      <w:r w:rsidRPr="00377187">
        <w:rPr>
          <w:rFonts w:ascii="Arial" w:hAnsi="Arial" w:cs="Arial"/>
        </w:rPr>
        <w:t>6. How to Use the System</w:t>
      </w:r>
    </w:p>
    <w:p w14:paraId="54E67178" w14:textId="77777777" w:rsidR="00914D25" w:rsidRPr="00377187" w:rsidRDefault="00000000">
      <w:pPr>
        <w:rPr>
          <w:rFonts w:ascii="Arial" w:hAnsi="Arial" w:cs="Arial"/>
        </w:rPr>
      </w:pPr>
      <w:r w:rsidRPr="00377187">
        <w:rPr>
          <w:rFonts w:ascii="Arial" w:hAnsi="Arial" w:cs="Arial"/>
        </w:rPr>
        <w:t>1. Start backend and frontend servers</w:t>
      </w:r>
      <w:r w:rsidRPr="00377187">
        <w:rPr>
          <w:rFonts w:ascii="Arial" w:hAnsi="Arial" w:cs="Arial"/>
        </w:rPr>
        <w:br/>
        <w:t>2. Open the frontend URL in browser</w:t>
      </w:r>
      <w:r w:rsidRPr="00377187">
        <w:rPr>
          <w:rFonts w:ascii="Arial" w:hAnsi="Arial" w:cs="Arial"/>
        </w:rPr>
        <w:br/>
        <w:t>3. Enter questions such as:</w:t>
      </w:r>
      <w:r w:rsidRPr="00377187">
        <w:rPr>
          <w:rFonts w:ascii="Arial" w:hAnsi="Arial" w:cs="Arial"/>
        </w:rPr>
        <w:br/>
        <w:t>- What is the EDSA Revolution?</w:t>
      </w:r>
      <w:r w:rsidRPr="00377187">
        <w:rPr>
          <w:rFonts w:ascii="Arial" w:hAnsi="Arial" w:cs="Arial"/>
        </w:rPr>
        <w:br/>
        <w:t>- Who is Lapu-Lapu?</w:t>
      </w:r>
      <w:r w:rsidRPr="00377187">
        <w:rPr>
          <w:rFonts w:ascii="Arial" w:hAnsi="Arial" w:cs="Arial"/>
        </w:rPr>
        <w:br/>
        <w:t>- Explain pre-colonial Philippine culture</w:t>
      </w:r>
    </w:p>
    <w:p w14:paraId="279BD94B" w14:textId="77777777" w:rsidR="00914D25" w:rsidRPr="00377187" w:rsidRDefault="00000000">
      <w:pPr>
        <w:pStyle w:val="Heading2"/>
        <w:rPr>
          <w:rFonts w:ascii="Arial" w:hAnsi="Arial" w:cs="Arial"/>
        </w:rPr>
      </w:pPr>
      <w:r w:rsidRPr="00377187">
        <w:rPr>
          <w:rFonts w:ascii="Arial" w:hAnsi="Arial" w:cs="Arial"/>
        </w:rPr>
        <w:lastRenderedPageBreak/>
        <w:t>7. Troubleshooting</w:t>
      </w:r>
    </w:p>
    <w:p w14:paraId="20EBDDC7" w14:textId="77777777" w:rsidR="00914D25" w:rsidRPr="00377187" w:rsidRDefault="00000000">
      <w:pPr>
        <w:rPr>
          <w:rFonts w:ascii="Arial" w:hAnsi="Arial" w:cs="Arial"/>
        </w:rPr>
      </w:pPr>
      <w:r w:rsidRPr="00377187">
        <w:rPr>
          <w:rFonts w:ascii="Arial" w:hAnsi="Arial" w:cs="Arial"/>
        </w:rPr>
        <w:t>- Backend not running: check port 8000 and dependencies</w:t>
      </w:r>
      <w:r w:rsidRPr="00377187">
        <w:rPr>
          <w:rFonts w:ascii="Arial" w:hAnsi="Arial" w:cs="Arial"/>
        </w:rPr>
        <w:br/>
        <w:t>- Frontend blank: verify .env configuration</w:t>
      </w:r>
      <w:r w:rsidRPr="00377187">
        <w:rPr>
          <w:rFonts w:ascii="Arial" w:hAnsi="Arial" w:cs="Arial"/>
        </w:rPr>
        <w:br/>
        <w:t>- API errors: check API keys and Supabase credentials</w:t>
      </w:r>
    </w:p>
    <w:p w14:paraId="13A7D25E" w14:textId="77777777" w:rsidR="00914D25" w:rsidRPr="00377187" w:rsidRDefault="00000000">
      <w:pPr>
        <w:pStyle w:val="Heading2"/>
        <w:rPr>
          <w:rFonts w:ascii="Arial" w:hAnsi="Arial" w:cs="Arial"/>
        </w:rPr>
      </w:pPr>
      <w:r w:rsidRPr="00377187">
        <w:rPr>
          <w:rFonts w:ascii="Arial" w:hAnsi="Arial" w:cs="Arial"/>
        </w:rPr>
        <w:t>8. Project Structure</w:t>
      </w:r>
    </w:p>
    <w:p w14:paraId="283E2708" w14:textId="6CC5D898" w:rsidR="00914D25" w:rsidRPr="00377187" w:rsidRDefault="00000000">
      <w:pPr>
        <w:rPr>
          <w:rFonts w:ascii="Arial" w:hAnsi="Arial" w:cs="Arial"/>
        </w:rPr>
      </w:pPr>
      <w:r w:rsidRPr="00377187">
        <w:rPr>
          <w:rFonts w:ascii="Arial" w:hAnsi="Arial" w:cs="Arial"/>
        </w:rPr>
        <w:t>qubo/</w:t>
      </w:r>
      <w:r w:rsidRPr="00377187">
        <w:rPr>
          <w:rFonts w:ascii="Arial" w:hAnsi="Arial" w:cs="Arial"/>
        </w:rPr>
        <w:br/>
        <w:t>├── backend/</w:t>
      </w:r>
      <w:r w:rsidRPr="00377187">
        <w:rPr>
          <w:rFonts w:ascii="Arial" w:hAnsi="Arial" w:cs="Arial"/>
        </w:rPr>
        <w:br/>
        <w:t>├── frontend/</w:t>
      </w:r>
      <w:r w:rsidRPr="00377187">
        <w:rPr>
          <w:rFonts w:ascii="Arial" w:hAnsi="Arial" w:cs="Arial"/>
        </w:rPr>
        <w:br/>
        <w:t>├── README.md</w:t>
      </w:r>
      <w:r w:rsidRPr="00377187">
        <w:rPr>
          <w:rFonts w:ascii="Arial" w:hAnsi="Arial" w:cs="Arial"/>
        </w:rPr>
        <w:br/>
        <w:t xml:space="preserve">├── </w:t>
      </w:r>
      <w:r w:rsidR="00740E40">
        <w:rPr>
          <w:rFonts w:ascii="Arial" w:hAnsi="Arial" w:cs="Arial"/>
        </w:rPr>
        <w:t>Qubo_U</w:t>
      </w:r>
      <w:r w:rsidRPr="00377187">
        <w:rPr>
          <w:rFonts w:ascii="Arial" w:hAnsi="Arial" w:cs="Arial"/>
        </w:rPr>
        <w:t>ser_</w:t>
      </w:r>
      <w:r w:rsidR="00740E40">
        <w:rPr>
          <w:rFonts w:ascii="Arial" w:hAnsi="Arial" w:cs="Arial"/>
        </w:rPr>
        <w:t>M</w:t>
      </w:r>
      <w:r w:rsidRPr="00377187">
        <w:rPr>
          <w:rFonts w:ascii="Arial" w:hAnsi="Arial" w:cs="Arial"/>
        </w:rPr>
        <w:t>anual.docx</w:t>
      </w:r>
    </w:p>
    <w:sectPr w:rsidR="00914D25" w:rsidRPr="003771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4258711">
    <w:abstractNumId w:val="8"/>
  </w:num>
  <w:num w:numId="2" w16cid:durableId="555553684">
    <w:abstractNumId w:val="6"/>
  </w:num>
  <w:num w:numId="3" w16cid:durableId="234628242">
    <w:abstractNumId w:val="5"/>
  </w:num>
  <w:num w:numId="4" w16cid:durableId="1141463813">
    <w:abstractNumId w:val="4"/>
  </w:num>
  <w:num w:numId="5" w16cid:durableId="1113093541">
    <w:abstractNumId w:val="7"/>
  </w:num>
  <w:num w:numId="6" w16cid:durableId="1176267072">
    <w:abstractNumId w:val="3"/>
  </w:num>
  <w:num w:numId="7" w16cid:durableId="453254128">
    <w:abstractNumId w:val="2"/>
  </w:num>
  <w:num w:numId="8" w16cid:durableId="1088305235">
    <w:abstractNumId w:val="1"/>
  </w:num>
  <w:num w:numId="9" w16cid:durableId="74978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3D2"/>
    <w:rsid w:val="00377187"/>
    <w:rsid w:val="003F0987"/>
    <w:rsid w:val="006B7B99"/>
    <w:rsid w:val="00740E40"/>
    <w:rsid w:val="00914D2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A198E4"/>
  <w14:defaultImageDpi w14:val="300"/>
  <w15:docId w15:val="{51E227BB-C6EA-42E5-929A-DC9F53F6A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Layos, Miguel</cp:lastModifiedBy>
  <cp:revision>5</cp:revision>
  <dcterms:created xsi:type="dcterms:W3CDTF">2013-12-23T23:15:00Z</dcterms:created>
  <dcterms:modified xsi:type="dcterms:W3CDTF">2026-06-20T20:19:00Z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2026-06-20T20:16:24Z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cc1ed748-b2b2-462f-ac74-3771d9ffaaee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